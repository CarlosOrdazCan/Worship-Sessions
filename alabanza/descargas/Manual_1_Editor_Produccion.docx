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1728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914400" cy="9144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edia_1787022632845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064"/>
          </w:tcPr>
          <w:p>
            <w:pPr>
              <w:jc w:val="left"/>
            </w:pPr>
            <w:r>
              <w:rPr>
                <w:b/>
                <w:color w:val="EF4444"/>
                <w:sz w:val="20"/>
              </w:rPr>
              <w:t>[ROL: EDITOR DE PRODUCCIÓN (DANIELA ALVA, JOSHUA G., GRACE G.)]</w:t>
              <w:br/>
            </w:r>
            <w:r>
              <w:rPr>
                <w:b/>
                <w:color w:val="111827"/>
                <w:sz w:val="36"/>
              </w:rPr>
              <w:t>MANUAL DE USUARIO: EDITOR DE PRODUCCIÓN</w:t>
              <w:br/>
            </w:r>
            <w:r>
              <w:rPr>
                <w:color w:val="6B7280"/>
                <w:sz w:val="20"/>
              </w:rPr>
              <w:t>CAN Alabanza &amp; Producción • Gestión de Escaletas (ROS) y Crew de Cabina</w:t>
            </w:r>
          </w:p>
        </w:tc>
      </w:tr>
    </w:tbl>
    <w:p/>
    <w:p>
      <w:pPr>
        <w:spacing w:before="280" w:after="80"/>
      </w:pPr>
      <w:r>
        <w:rPr>
          <w:b/>
          <w:color w:val="B91C1C"/>
          <w:sz w:val="26"/>
        </w:rPr>
        <w:t>1. Responsabilidad y Alcance del Rol</w:t>
      </w:r>
    </w:p>
    <w:p>
      <w:pPr>
        <w:spacing w:after="160"/>
      </w:pPr>
      <w:r>
        <w:t>El Editor de Producción es el encargado de la dirección técnica general de los cultos, la creación y publicación del Run of Service (ROS / Escaleta), la asignación de roles al crew técnico de cabina y la sincronización con el equipo de alabanza.</w:t>
      </w:r>
    </w:p>
    <w:p>
      <w:pPr>
        <w:spacing w:before="280" w:after="80"/>
      </w:pPr>
      <w:r>
        <w:rPr>
          <w:b/>
          <w:color w:val="B91C1C"/>
          <w:sz w:val="26"/>
        </w:rPr>
        <w:t>2. Guía Paso a Paso para Crear y Publicar una Escaleta (ROS)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8FAFC"/>
          </w:tcPr>
          <w:p>
            <w:pPr>
              <w:spacing w:before="80" w:after="80"/>
            </w:pPr>
            <w:r>
              <w:rPr>
                <w:b/>
                <w:color w:val="0284C7"/>
                <w:sz w:val="22"/>
              </w:rPr>
              <w:t>Paso 1: Ingreso al Planificador de Escaletas (ROS)</w:t>
              <w:br/>
            </w:r>
            <w:r>
              <w:rPr>
                <w:color w:val="334155"/>
                <w:sz w:val="20"/>
              </w:rPr>
              <w:t>1. Inicia sesión con tu cuenta de Editor de Producción.</w:t>
              <w:br/>
              <w:t>2. En el Hub Principal, selecciona el módulo '🎬 Centro de Producción &amp; Video' (prod-index.html).</w:t>
              <w:br/>
              <w:t>3. Localiza el servicio deseado y haz clic en el botón morado '📋 EDITAR ESCALETA (ROS)'.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8FAFC"/>
          </w:tcPr>
          <w:p>
            <w:pPr>
              <w:spacing w:before="80" w:after="80"/>
            </w:pPr>
            <w:r>
              <w:rPr>
                <w:b/>
                <w:color w:val="0284C7"/>
                <w:sz w:val="22"/>
              </w:rPr>
              <w:t>Paso 2: Asignación del Crew Técnico de Cabina y Turnos</w:t>
              <w:br/>
            </w:r>
            <w:r>
              <w:rPr>
                <w:color w:val="334155"/>
                <w:sz w:val="20"/>
              </w:rPr>
              <w:t>1. En el panel izquierdo de Crew Técnico, haz clic en '+ AGREGAR OTRO TÉCNICO'.</w:t>
              <w:br/>
              <w:t>2. Selecciona al técnico del desplegable y asigna su puesto (ProPresenter, Switcher, Arena, Audio FOH, Iluminación, Cámaras).</w:t>
              <w:br/>
              <w:t>3. Define sus turnos dominicales haciendo clic en los botones de horario (9:00 AM, 11:00 AM, 1:00 PM) para alternar entre ✅ SIRVE (operando), 🛋️ RECIBE (congregándose) o NO SIRVE.</w:t>
              <w:br/>
              <w:t>4. En el campo de texto puedes escribir notas específicas (ej. 'Cámara 2 Robótica', 'Mezcla de transmisión').</w:t>
            </w:r>
          </w:p>
        </w:tc>
      </w:tr>
    </w:tbl>
    <w:p/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256889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dia_178699666139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5688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64748B"/>
          <w:sz w:val="18"/>
        </w:rPr>
        <w:t>📸 Captura de Pantalla: Planificador de Escaleta (ROS) y asignación del Crew de Cabina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8FAFC"/>
          </w:tcPr>
          <w:p>
            <w:pPr>
              <w:spacing w:before="80" w:after="80"/>
            </w:pPr>
            <w:r>
              <w:rPr>
                <w:b/>
                <w:color w:val="0284C7"/>
                <w:sz w:val="22"/>
              </w:rPr>
              <w:t>Paso 3: Planificación de Bloques de Tiempo y Cues Técnicos</w:t>
              <w:br/>
            </w:r>
            <w:r>
              <w:rPr>
                <w:color w:val="334155"/>
                <w:sz w:val="20"/>
              </w:rPr>
              <w:t>1. En la tabla central del Run of Service, presiona '+ AGREGAR BLOQUE DE TIEMPO'.</w:t>
              <w:br/>
              <w:t>2. Completa los 4 campos de cada fila:</w:t>
              <w:br/>
              <w:t xml:space="preserve">   • HORA: En formato 00:00 (ej. 09:30, 10:15).</w:t>
              <w:br/>
              <w:t xml:space="preserve">   • ACTIVIDAD / EVENTO: Nombre del bloque (ej. Bienvenida, Alabanza, Mensaje Pastoral).</w:t>
              <w:br/>
              <w:t xml:space="preserve">   • CABINA (Audio / Luces): Instrucciones para FOH y Luminotecnia (ej. Micrófonos abiertos, escena Alabanza).</w:t>
              <w:br/>
              <w:t xml:space="preserve">   • VIDEO (Pantallas / Switcher / ProPresenter): Instrucciones de proyección y cámaras.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8FAFC"/>
          </w:tcPr>
          <w:p>
            <w:pPr>
              <w:spacing w:before="80" w:after="80"/>
            </w:pPr>
            <w:r>
              <w:rPr>
                <w:b/>
                <w:color w:val="0284C7"/>
                <w:sz w:val="22"/>
              </w:rPr>
              <w:t>Paso 4: Bitácora de Vuelo (Post-Mortem) y Guardado</w:t>
              <w:br/>
            </w:r>
            <w:r>
              <w:rPr>
                <w:color w:val="334155"/>
                <w:sz w:val="20"/>
              </w:rPr>
              <w:t>1. En la parte inferior, escribe cualquier observación relevante en la Bitácora de Vuelo.</w:t>
              <w:br/>
              <w:t>2. En la esquina superior derecha, presiona '💾 GUARDAR ESCALETA'.</w:t>
              <w:br/>
              <w:t>3. El sistema guardará el ROS, disparará una notificación automática por campana a todo el equipo y publicará la escaleta directamente en 'Servicios Programados'.</w:t>
            </w:r>
          </w:p>
        </w:tc>
      </w:tr>
    </w:tbl>
    <w:p/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256889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dia_178699766013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5688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64748B"/>
          <w:sz w:val="18"/>
        </w:rPr>
        <w:t>📸 Captura de Pantalla: Bitácora de Vuelo y Notas de Producción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297805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dia_178700582208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780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64748B"/>
          <w:sz w:val="18"/>
        </w:rPr>
        <w:t>📸 Captura de Pantalla: Escaleta ROS integrada automáticamente en Servicios Programados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