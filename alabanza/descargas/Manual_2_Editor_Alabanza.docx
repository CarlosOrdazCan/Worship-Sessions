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8702263284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64"/>
          </w:tcPr>
          <w:p>
            <w:pPr>
              <w:jc w:val="left"/>
            </w:pPr>
            <w:r>
              <w:rPr>
                <w:b/>
                <w:color w:val="EF4444"/>
                <w:sz w:val="20"/>
              </w:rPr>
              <w:t>[ROL: EDITOR DE ALABANZA (IVAN LOPEZ, ANDREA A., AARON U., ENOC G., FGONZALEZ)]</w:t>
              <w:br/>
            </w:r>
            <w:r>
              <w:rPr>
                <w:b/>
                <w:color w:val="111827"/>
                <w:sz w:val="36"/>
              </w:rPr>
              <w:t>MANUAL DE USUARIO: EDITOR DE ALABANZA</w:t>
              <w:br/>
            </w:r>
            <w:r>
              <w:rPr>
                <w:color w:val="6B7280"/>
                <w:sz w:val="20"/>
              </w:rPr>
              <w:t>CAN Alabanza &amp; Producción • Repertorio, Charts Inteligentes y Setlists de Culto</w:t>
            </w:r>
          </w:p>
        </w:tc>
      </w:tr>
    </w:tbl>
    <w:p/>
    <w:p>
      <w:pPr>
        <w:spacing w:before="280" w:after="80"/>
      </w:pPr>
      <w:r>
        <w:rPr>
          <w:b/>
          <w:color w:val="B91C1C"/>
          <w:sz w:val="26"/>
        </w:rPr>
        <w:t>1. Responsabilidad y Alcance del Rol</w:t>
      </w:r>
    </w:p>
    <w:p>
      <w:pPr>
        <w:spacing w:after="160"/>
      </w:pPr>
      <w:r>
        <w:t>El Editor de Alabanza es el responsable de catalogar y cifrar canciones con acordes inteligentes, armar los setlists de los cultos, asignar músicos y cantantes con sus turnos de servicio, definir tonalidades y emitir charts.</w:t>
      </w:r>
    </w:p>
    <w:p>
      <w:pPr>
        <w:spacing w:before="280" w:after="80"/>
      </w:pPr>
      <w:r>
        <w:rPr>
          <w:b/>
          <w:color w:val="B91C1C"/>
          <w:sz w:val="26"/>
        </w:rPr>
        <w:t>2. Guía Paso a Paso para Crear y Cifrar Canciones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1: Agregar Nueva Canción con IA</w:t>
              <w:br/>
            </w:r>
            <w:r>
              <w:rPr>
                <w:color w:val="334155"/>
                <w:sz w:val="20"/>
              </w:rPr>
              <w:t>1. En el menú principal, entra a '🎵 Repertorio &amp; Charts' y presiona '+ NUEVA CANCIÓN'.</w:t>
              <w:br/>
              <w:t>2. Pega la letra con los acordes colocados justo encima de cada verso.</w:t>
              <w:br/>
              <w:t>3. Presiona el botón '✨ INTERPRETAR ACORDES CON IA' para clasificar automáticamente estrofas, artista y tonalidad.</w:t>
              <w:br/>
              <w:t>4. Completa el Tono Original (ej. G, D#m), BPM (ej. 130), Duración en formato MM:SS (ej. 5:30) y el enlace de YouTube.</w:t>
              <w:br/>
              <w:t>5. Presiona '💾 GUARDAR CANCIÓN'.</w:t>
            </w:r>
          </w:p>
        </w:tc>
      </w:tr>
    </w:tbl>
    <w:p/>
    <w:p>
      <w:pPr>
        <w:spacing w:before="280" w:after="80"/>
      </w:pPr>
      <w:r>
        <w:rPr>
          <w:b/>
          <w:color w:val="B91C1C"/>
          <w:sz w:val="26"/>
        </w:rPr>
        <w:t>3. Guía Paso a Paso para Crear y Programar un Setlist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2: Creación del Setlist y Armado del Repertorio</w:t>
              <w:br/>
            </w:r>
            <w:r>
              <w:rPr>
                <w:color w:val="334155"/>
                <w:sz w:val="20"/>
              </w:rPr>
              <w:t>1. En '📅 Servicios Programados', presiona '+ CREAR SERVICIO / SETLIST'.</w:t>
              <w:br/>
              <w:t>2. Ingresa el nombre del culto (ej. 'Domingo 24 de Agosto') y selecciona la fecha.</w:t>
              <w:br/>
              <w:t>3. Agrega las canciones del repertorio y ajusta el 'Tono en este Culto' para cada tema (los acordes se transportarán automáticamente en el atril digital de los músicos).</w:t>
              <w:br/>
              <w:t>4. El sistema calculará la sumatoria total del tiempo del repertorio (ej. 26m 45s).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b/>
                <w:color w:val="0284C7"/>
                <w:sz w:val="22"/>
              </w:rPr>
              <w:t>Paso 3: Convocatoria de Músicos y Turnos</w:t>
              <w:br/>
            </w:r>
            <w:r>
              <w:rPr>
                <w:color w:val="334155"/>
                <w:sz w:val="20"/>
              </w:rPr>
              <w:t>1. Selecciona a los integrantes de la banda y marca sus turnos (9:00 AM, 11:00 AM, 1:00 PM).</w:t>
              <w:br/>
              <w:t>2. Presiona '💾 GUARDAR SETLIST'.</w:t>
              <w:br/>
              <w:t>3. El sistema emitirá una notificación automática a toda la banda anunciando el servicio y los charts en PDF quedarán disponibles de inmediato.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8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70058220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8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8"/>
        </w:rPr>
        <w:t>📸 Captura de Pantalla: Servicios Programados con Repertorio, Acordes y PDF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